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Page"/>
      </w:pPr>
      <w:r>
        <w:rPr>
          <w:b/>
          <w:sz w:val="36"/>
        </w:rPr>
        <w:t>ONLINE EXAMINATION SYSTEM</w:t>
      </w:r>
    </w:p>
    <w:p>
      <w:pPr>
        <w:pStyle w:val="CoverPage"/>
      </w:pPr>
      <w:r>
        <w:rPr>
          <w:b/>
          <w:sz w:val="32"/>
        </w:rPr>
        <w:t>PROJECT REPORT</w:t>
      </w:r>
    </w:p>
    <w:p>
      <w:pPr>
        <w:pStyle w:val="CoverPage"/>
      </w:pPr>
      <w:r>
        <w:t># ONLINE EXAMINATION SYSTEM</w:t>
      </w:r>
    </w:p>
    <w:p>
      <w:pPr>
        <w:pStyle w:val="CoverPage"/>
      </w:pPr>
      <w:r>
        <w:t>## PROJECT REPORT</w:t>
      </w:r>
    </w:p>
    <w:p>
      <w:pPr>
        <w:pStyle w:val="CoverPage"/>
      </w:pPr>
      <w:r>
        <w:t>---</w:t>
      </w:r>
    </w:p>
    <w:p>
      <w:pPr>
        <w:pStyle w:val="CoverPage"/>
      </w:pPr>
      <w:r>
        <w:rPr>
          <w:b/>
        </w:rPr>
        <w:t>Project Title: Online Examination System</w:t>
      </w:r>
    </w:p>
    <w:p>
      <w:pPr>
        <w:pStyle w:val="CoverPage"/>
      </w:pPr>
      <w:r>
        <w:rPr>
          <w:b/>
        </w:rPr>
        <w:t>Student Name: [Your Name]</w:t>
      </w:r>
    </w:p>
    <w:p>
      <w:pPr>
        <w:pStyle w:val="CoverPage"/>
      </w:pPr>
      <w:r>
        <w:rPr>
          <w:b/>
        </w:rPr>
        <w:t>Roll Number: [Your Roll Number]</w:t>
      </w:r>
    </w:p>
    <w:p>
      <w:pPr>
        <w:pStyle w:val="CoverPage"/>
      </w:pPr>
      <w:r>
        <w:rPr>
          <w:b/>
        </w:rPr>
        <w:t>Department: Computer Science/Software Engineering</w:t>
      </w:r>
    </w:p>
    <w:p>
      <w:pPr>
        <w:pStyle w:val="CoverPage"/>
      </w:pPr>
      <w:r>
        <w:rPr>
          <w:b/>
        </w:rPr>
        <w:t>Institution: [Your Institution]</w:t>
      </w:r>
    </w:p>
    <w:p>
      <w:pPr>
        <w:pStyle w:val="CoverPage"/>
      </w:pPr>
      <w:r>
        <w:rPr>
          <w:b/>
        </w:rPr>
        <w:t>Submission Year: 2026</w:t>
      </w:r>
    </w:p>
    <w:p>
      <w:pPr>
        <w:pStyle w:val="CoverPage"/>
      </w:pPr>
      <w:r>
        <w:t>---</w:t>
      </w:r>
    </w:p>
    <w:p>
      <w:pPr>
        <w:pStyle w:val="Heading1"/>
      </w:pPr>
      <w:r>
        <w:t>TABLE OF CONTENTS</w:t>
      </w:r>
    </w:p>
    <w:p>
      <w:pPr/>
      <w:r>
        <w:t>1. [INTRODUCTION](#1-introduction)</w:t>
      </w:r>
    </w:p>
    <w:p>
      <w:pPr/>
      <w:r>
        <w:t>1.1 [Project Overview](#11-project-overview)</w:t>
      </w:r>
    </w:p>
    <w:p>
      <w:pPr/>
      <w:r>
        <w:t>1.2 [Objectives](#12-objectives)</w:t>
      </w:r>
    </w:p>
    <w:p>
      <w:pPr/>
      <w:r>
        <w:t>1.3 [Scope](#13-scope)</w:t>
      </w:r>
    </w:p>
    <w:p>
      <w:pPr/>
      <w:r>
        <w:t>2. [SYSTEM ANALYSIS](#2-system-analysis)</w:t>
      </w:r>
    </w:p>
    <w:p>
      <w:pPr/>
      <w:r>
        <w:t>2.1 [Requirements Analysis](#21-requirements-analysis)</w:t>
      </w:r>
    </w:p>
    <w:p>
      <w:pPr/>
      <w:r>
        <w:t>2.2 [System Requirements](#22-system-requirements)</w:t>
      </w:r>
    </w:p>
    <w:p>
      <w:pPr/>
      <w:r>
        <w:t>3. [SYSTEM DESIGN](#3-system-design)</w:t>
      </w:r>
    </w:p>
    <w:p>
      <w:pPr/>
      <w:r>
        <w:t>3.1 [Architecture Overview](#31-architecture-overview)</w:t>
      </w:r>
    </w:p>
    <w:p>
      <w:pPr/>
      <w:r>
        <w:t>3.2 [Database Design](#32-database-design)</w:t>
      </w:r>
    </w:p>
    <w:p>
      <w:pPr/>
      <w:r>
        <w:t>3.3 [User Interface Design](#33-user-interface-design)</w:t>
      </w:r>
    </w:p>
    <w:p>
      <w:pPr/>
      <w:r>
        <w:t>4. [IMPLEMENTATION](#4-implementation)</w:t>
      </w:r>
    </w:p>
    <w:p>
      <w:pPr/>
      <w:r>
        <w:t>4.1 [Technology Stack](#41-technology-stack)</w:t>
      </w:r>
    </w:p>
    <w:p>
      <w:pPr/>
      <w:r>
        <w:t>4.2 [Code Structure](#42-code-structure)</w:t>
      </w:r>
    </w:p>
    <w:p>
      <w:pPr/>
      <w:r>
        <w:t>4.3 [Key Components](#43-key-components)</w:t>
      </w:r>
    </w:p>
    <w:p>
      <w:pPr/>
      <w:r>
        <w:t>5. [API DOCUMENTATION](#5-api-documentation)</w:t>
      </w:r>
    </w:p>
    <w:p>
      <w:pPr/>
      <w:r>
        <w:t>5.1 [Authentication Endpoints](#51-authentication-endpoints)</w:t>
      </w:r>
    </w:p>
    <w:p>
      <w:pPr/>
      <w:r>
        <w:t>5.2 [Admin Endpoints](#52-admin-endpoints)</w:t>
      </w:r>
    </w:p>
    <w:p>
      <w:pPr/>
      <w:r>
        <w:t>5.3 [Teacher Endpoints](#53-teacher-endpoints)</w:t>
      </w:r>
    </w:p>
    <w:p>
      <w:pPr/>
      <w:r>
        <w:t>5.4 [Student Endpoints](#54-student-endpoints)</w:t>
      </w:r>
    </w:p>
    <w:p>
      <w:pPr/>
      <w:r>
        <w:t>6. [TESTING AND VALIDATION](#6-testing-and-validation)</w:t>
      </w:r>
    </w:p>
    <w:p>
      <w:pPr/>
      <w:r>
        <w:t>6.1 [Compilation Status](#61-compilation-status)</w:t>
      </w:r>
    </w:p>
    <w:p>
      <w:pPr/>
      <w:r>
        <w:t>6.2 [Database Testing](#62-database-testing)</w:t>
      </w:r>
    </w:p>
    <w:p>
      <w:pPr/>
      <w:r>
        <w:t>7. [CONCLUSION](#7-conclusion)</w:t>
      </w:r>
    </w:p>
    <w:p>
      <w:pPr/>
      <w:r>
        <w:t>8. [REFERENCES](#8-references)</w:t>
      </w:r>
    </w:p>
    <w:p>
      <w:pPr/>
      <w:r>
        <w:t>---</w:t>
      </w:r>
    </w:p>
    <w:p>
      <w:pPr>
        <w:pStyle w:val="ChapterTitle"/>
      </w:pPr>
      <w:r>
        <w:t>INTRODUCTION</w:t>
      </w:r>
    </w:p>
    <w:p>
      <w:pPr>
        <w:pStyle w:val="SectionHeading"/>
      </w:pPr>
      <w:r>
        <w:t>Project Overview</w:t>
      </w:r>
    </w:p>
    <w:p>
      <w:pPr/>
      <w:r>
        <w:t>The Online Examination System is a comprehensive web-based platform designed to facilitate online examinations for educational institutions. The system supports multiple user roles including administrators, teachers, and students, providing a complete solution for managing courses, creating exams, conducting assessments, and evaluating results.</w:t>
      </w:r>
    </w:p>
    <w:p>
      <w:pPr/>
      <w:r>
        <w:t>The system is built using Java technologies with a Swing-based graphical user interface for desktop application experience, HTTP server backend for API communications, and MySQL database for data persistence. The architecture follows a 3-tier model ensuring separation of concerns and maintainability.</w:t>
      </w:r>
    </w:p>
    <w:p>
      <w:pPr>
        <w:pStyle w:val="SectionHeading"/>
      </w:pPr>
      <w:r>
        <w:t>Objectives</w:t>
      </w:r>
    </w:p>
    <w:p>
      <w:pPr/>
      <w:r>
        <w:t>The primary objectives of this project are:</w:t>
      </w:r>
    </w:p>
    <w:p>
      <w:pPr/>
      <w:r>
        <w:t>- To develop a multi-role online examination platform supporting administrators, teachers, and students</w:t>
      </w:r>
    </w:p>
    <w:p>
      <w:pPr/>
      <w:r>
        <w:t>- To implement secure authentication and authorization mechanisms</w:t>
      </w:r>
    </w:p>
    <w:p>
      <w:pPr/>
      <w:r>
        <w:t>- To provide comprehensive course and exam management capabilities</w:t>
      </w:r>
    </w:p>
    <w:p>
      <w:pPr/>
      <w:r>
        <w:t>- To ensure scalable and maintainable system architecture</w:t>
      </w:r>
    </w:p>
    <w:p>
      <w:pPr/>
      <w:r>
        <w:t>- To deliver a user-friendly interface for all user types</w:t>
      </w:r>
    </w:p>
    <w:p>
      <w:pPr>
        <w:pStyle w:val="SectionHeading"/>
      </w:pPr>
      <w:r>
        <w:t>Scope</w:t>
      </w:r>
    </w:p>
    <w:p>
      <w:pPr/>
      <w:r>
        <w:t>The system includes the following key features:</w:t>
      </w:r>
    </w:p>
    <w:p>
      <w:pPr/>
      <w:r>
        <w:t xml:space="preserve">- </w:t>
      </w:r>
      <w:r>
        <w:rPr>
          <w:b/>
        </w:rPr>
        <w:t>User Management:</w:t>
      </w:r>
      <w:r>
        <w:t xml:space="preserve"> Role-based access control for Admin, Teacher, and Student users</w:t>
      </w:r>
    </w:p>
    <w:p>
      <w:pPr/>
      <w:r>
        <w:t xml:space="preserve">- </w:t>
      </w:r>
      <w:r>
        <w:rPr>
          <w:b/>
        </w:rPr>
        <w:t>Course Management:</w:t>
      </w:r>
      <w:r>
        <w:t xml:space="preserve"> Creation, assignment, and enrollment management for courses</w:t>
      </w:r>
    </w:p>
    <w:p>
      <w:pPr/>
      <w:r>
        <w:t xml:space="preserve">- </w:t>
      </w:r>
      <w:r>
        <w:rPr>
          <w:b/>
        </w:rPr>
        <w:t>Exam Management:</w:t>
      </w:r>
      <w:r>
        <w:t xml:space="preserve"> Creation of exams with configurable parameters and question management</w:t>
      </w:r>
    </w:p>
    <w:p>
      <w:pPr/>
      <w:r>
        <w:t xml:space="preserve">- </w:t>
      </w:r>
      <w:r>
        <w:rPr>
          <w:b/>
        </w:rPr>
        <w:t>Assessment System:</w:t>
      </w:r>
      <w:r>
        <w:t xml:space="preserve"> Multiple attempt support with answer tracking and result evaluation</w:t>
      </w:r>
    </w:p>
    <w:p>
      <w:pPr/>
      <w:r>
        <w:t xml:space="preserve">- </w:t>
      </w:r>
      <w:r>
        <w:rPr>
          <w:b/>
        </w:rPr>
        <w:t>Reporting:</w:t>
      </w:r>
      <w:r>
        <w:t xml:space="preserve"> Comprehensive result reporting and analytics for administrators and teachers</w:t>
      </w:r>
    </w:p>
    <w:p>
      <w:pPr>
        <w:pStyle w:val="ChapterTitle"/>
      </w:pPr>
      <w:r>
        <w:t>SYSTEM ANALYSIS</w:t>
      </w:r>
    </w:p>
    <w:p>
      <w:pPr>
        <w:pStyle w:val="SectionHeading"/>
      </w:pPr>
      <w:r>
        <w:t>Requirements Analysis</w:t>
      </w:r>
    </w:p>
    <w:p>
      <w:pPr/>
      <w:r>
        <w:t>#### Functional Requirements</w:t>
      </w:r>
    </w:p>
    <w:p>
      <w:pPr/>
      <w:r>
        <w:t xml:space="preserve">1. </w:t>
      </w:r>
      <w:r>
        <w:rPr>
          <w:b/>
        </w:rPr>
        <w:t>Authentication System</w:t>
      </w:r>
      <w:r/>
    </w:p>
    <w:p>
      <w:pPr/>
      <w:r>
        <w:t>- User login with role-based access</w:t>
      </w:r>
    </w:p>
    <w:p>
      <w:pPr/>
      <w:r>
        <w:t>- Secure password validation</w:t>
      </w:r>
    </w:p>
    <w:p>
      <w:pPr/>
      <w:r>
        <w:t>- Session management</w:t>
      </w:r>
    </w:p>
    <w:p>
      <w:pPr/>
      <w:r>
        <w:t xml:space="preserve">2. </w:t>
      </w:r>
      <w:r>
        <w:rPr>
          <w:b/>
        </w:rPr>
        <w:t>Admin Functions</w:t>
      </w:r>
      <w:r/>
    </w:p>
    <w:p>
      <w:pPr/>
      <w:r>
        <w:t>- Course creation and management</w:t>
      </w:r>
    </w:p>
    <w:p>
      <w:pPr/>
      <w:r>
        <w:t>- Teacher assignment to courses</w:t>
      </w:r>
    </w:p>
    <w:p>
      <w:pPr/>
      <w:r>
        <w:t>- Student enrollment management</w:t>
      </w:r>
    </w:p>
    <w:p>
      <w:pPr/>
      <w:r>
        <w:t>- System-wide result viewing</w:t>
      </w:r>
    </w:p>
    <w:p>
      <w:pPr/>
      <w:r>
        <w:t xml:space="preserve">3. </w:t>
      </w:r>
      <w:r>
        <w:rPr>
          <w:b/>
        </w:rPr>
        <w:t>Teacher Functions</w:t>
      </w:r>
      <w:r/>
    </w:p>
    <w:p>
      <w:pPr/>
      <w:r>
        <w:t>- Course management for assigned courses</w:t>
      </w:r>
    </w:p>
    <w:p>
      <w:pPr/>
      <w:r>
        <w:t>- Exam creation with configurable parameters</w:t>
      </w:r>
    </w:p>
    <w:p>
      <w:pPr/>
      <w:r>
        <w:t>- Question management with multiple choice options</w:t>
      </w:r>
    </w:p>
    <w:p>
      <w:pPr/>
      <w:r>
        <w:t>- Result viewing for their courses</w:t>
      </w:r>
    </w:p>
    <w:p>
      <w:pPr/>
      <w:r>
        <w:t xml:space="preserve">4. </w:t>
      </w:r>
      <w:r>
        <w:rPr>
          <w:b/>
        </w:rPr>
        <w:t>Student Functions</w:t>
      </w:r>
      <w:r/>
    </w:p>
    <w:p>
      <w:pPr/>
      <w:r>
        <w:t>- Course enrollment viewing</w:t>
      </w:r>
    </w:p>
    <w:p>
      <w:pPr/>
      <w:r>
        <w:t>- Exam participation with attempt limits</w:t>
      </w:r>
    </w:p>
    <w:p>
      <w:pPr/>
      <w:r>
        <w:t>- Result viewing for completed exams</w:t>
      </w:r>
    </w:p>
    <w:p>
      <w:pPr/>
      <w:r>
        <w:t>#### Non-Functional Requirements</w:t>
      </w:r>
    </w:p>
    <w:p>
      <w:pPr/>
      <w:r>
        <w:t xml:space="preserve">- </w:t>
      </w:r>
      <w:r>
        <w:rPr>
          <w:b/>
        </w:rPr>
        <w:t>Performance:</w:t>
      </w:r>
      <w:r>
        <w:t xml:space="preserve"> System should handle multiple concurrent users</w:t>
      </w:r>
    </w:p>
    <w:p>
      <w:pPr/>
      <w:r>
        <w:t xml:space="preserve">- </w:t>
      </w:r>
      <w:r>
        <w:rPr>
          <w:b/>
        </w:rPr>
        <w:t>Security:</w:t>
      </w:r>
      <w:r>
        <w:t xml:space="preserve"> Role-based access control and data validation</w:t>
      </w:r>
    </w:p>
    <w:p>
      <w:pPr/>
      <w:r>
        <w:t xml:space="preserve">- </w:t>
      </w:r>
      <w:r>
        <w:rPr>
          <w:b/>
        </w:rPr>
        <w:t>Usability:</w:t>
      </w:r>
      <w:r>
        <w:t xml:space="preserve"> Intuitive user interface with modern design</w:t>
      </w:r>
    </w:p>
    <w:p>
      <w:pPr/>
      <w:r>
        <w:t xml:space="preserve">- </w:t>
      </w:r>
      <w:r>
        <w:rPr>
          <w:b/>
        </w:rPr>
        <w:t>Maintainability:</w:t>
      </w:r>
      <w:r>
        <w:t xml:space="preserve"> Modular code structure with clear separation of concerns</w:t>
      </w:r>
    </w:p>
    <w:p>
      <w:pPr>
        <w:pStyle w:val="SectionHeading"/>
      </w:pPr>
      <w:r>
        <w:t>System Requirements</w:t>
      </w:r>
    </w:p>
    <w:p>
      <w:pPr/>
      <w:r>
        <w:t>#### Hardware Requirements</w:t>
      </w:r>
    </w:p>
    <w:p>
      <w:pPr/>
      <w:r>
        <w:t>- Minimum RAM: 2 GB</w:t>
      </w:r>
    </w:p>
    <w:p>
      <w:pPr/>
      <w:r>
        <w:t>- Processor: Intel Core i3 or equivalent</w:t>
      </w:r>
    </w:p>
    <w:p>
      <w:pPr/>
      <w:r>
        <w:t>- Storage: 500 MB free space</w:t>
      </w:r>
    </w:p>
    <w:p>
      <w:pPr/>
      <w:r>
        <w:t>#### Software Requirements</w:t>
      </w:r>
    </w:p>
    <w:p>
      <w:pPr/>
      <w:r>
        <w:t>- Operating System: Windows 10+, Linux, or macOS</w:t>
      </w:r>
    </w:p>
    <w:p>
      <w:pPr/>
      <w:r>
        <w:t>- Java Development Kit: JDK 11 or higher</w:t>
      </w:r>
    </w:p>
    <w:p>
      <w:pPr/>
      <w:r>
        <w:t>- MySQL Database: Version 5.7 or higher</w:t>
      </w:r>
    </w:p>
    <w:p>
      <w:pPr/>
      <w:r>
        <w:t>- MySQL JDBC Driver: mysql-connector-j-9.6.0.jar</w:t>
      </w:r>
    </w:p>
    <w:p>
      <w:pPr>
        <w:pStyle w:val="ChapterTitle"/>
      </w:pPr>
      <w:r>
        <w:t>SYSTEM DESIGN</w:t>
      </w:r>
    </w:p>
    <w:p>
      <w:pPr>
        <w:pStyle w:val="SectionHeading"/>
      </w:pPr>
      <w:r>
        <w:t>Architecture Overview</w:t>
      </w:r>
    </w:p>
    <w:p>
      <w:pPr/>
      <w:r>
        <w:t>The system follows a 3-tier architecture pattern:</w:t>
      </w:r>
    </w:p>
    <w:p>
      <w:pPr/>
      <w:r>
        <w:t>#### Presentation Layer (UI)</w:t>
      </w:r>
    </w:p>
    <w:p>
      <w:pPr/>
      <w:r>
        <w:t>- Swing-based graphical user interface</w:t>
      </w:r>
    </w:p>
    <w:p>
      <w:pPr/>
      <w:r>
        <w:t>- Components: LoginUI, StudentDashboard, TeacherDashboard, AdminDashboard</w:t>
      </w:r>
    </w:p>
    <w:p>
      <w:pPr/>
      <w:r>
        <w:t>- Handles user interactions and displays data</w:t>
      </w:r>
    </w:p>
    <w:p>
      <w:pPr/>
      <w:r>
        <w:t>- Communicates with backend via HTTP API calls</w:t>
      </w:r>
    </w:p>
    <w:p>
      <w:pPr/>
      <w:r>
        <w:t>#### Application Layer (Business Logic)</w:t>
      </w:r>
    </w:p>
    <w:p>
      <w:pPr/>
      <w:r>
        <w:t xml:space="preserve">- </w:t>
      </w:r>
      <w:r>
        <w:rPr>
          <w:b/>
        </w:rPr>
        <w:t>Handlers:</w:t>
      </w:r>
      <w:r>
        <w:t xml:space="preserve"> HTTP request processing and response generation</w:t>
      </w:r>
    </w:p>
    <w:p>
      <w:pPr/>
      <w:r>
        <w:t xml:space="preserve">- </w:t>
      </w:r>
      <w:r>
        <w:rPr>
          <w:b/>
        </w:rPr>
        <w:t>Services:</w:t>
      </w:r>
      <w:r>
        <w:t xml:space="preserve"> Business logic validation and orchestration</w:t>
      </w:r>
    </w:p>
    <w:p>
      <w:pPr/>
      <w:r>
        <w:t>- Implements authorization and data processing rules</w:t>
      </w:r>
    </w:p>
    <w:p>
      <w:pPr/>
      <w:r>
        <w:t>#### Data Layer (Persistence)</w:t>
      </w:r>
    </w:p>
    <w:p>
      <w:pPr/>
      <w:r>
        <w:t xml:space="preserve">- </w:t>
      </w:r>
      <w:r>
        <w:rPr>
          <w:b/>
        </w:rPr>
        <w:t>DAO (Data Access Objects):</w:t>
      </w:r>
      <w:r>
        <w:t xml:space="preserve"> Database operation encapsulation</w:t>
      </w:r>
    </w:p>
    <w:p>
      <w:pPr/>
      <w:r>
        <w:t xml:space="preserve">- </w:t>
      </w:r>
      <w:r>
        <w:rPr>
          <w:b/>
        </w:rPr>
        <w:t>Database:</w:t>
      </w:r>
      <w:r>
        <w:t xml:space="preserve"> MySQL with relational schema</w:t>
      </w:r>
    </w:p>
    <w:p>
      <w:pPr/>
      <w:r>
        <w:t>- Handles data storage and retrieval operations</w:t>
      </w:r>
    </w:p>
    <w:p>
      <w:pPr/>
      <w:r/>
      <w:r>
        <w:rPr>
          <w:b/>
        </w:rPr>
        <w:t>Figure 1.1: System Architecture Diagram</w:t>
      </w:r>
      <w:r/>
    </w:p>
    <w:p>
      <w:pPr/>
      <w:r>
        <w:rPr>
          <w:rFonts w:ascii="Courier New" w:hAnsi="Courier New"/>
          <w:sz w:val="20"/>
        </w:rPr>
        <w:t>┌─────────────────┐    HTTP    ┌─────────────────┐    JDBC    ┌─────────────────┐</w:t>
        <w:br/>
        <w:t>│   UI Layer      │◄──────────►│ Application     │◄──────────►│   Data Layer    │</w:t>
        <w:br/>
        <w:t>│   (Swing)       │            │ Layer           │            │   (MySQL)       │</w:t>
        <w:br/>
        <w:t>│                 │            │ (Handlers +     │            │                 │</w:t>
        <w:br/>
        <w:t>│ - LoginUI       │            │  Services)      │            │ - DAO Classes   │</w:t>
        <w:br/>
        <w:t>│ - Dashboards    │            │                 │            │ - Database      │</w:t>
        <w:br/>
        <w:t>└─────────────────┘            └─────────────────┘            └─────────────────┘</w:t>
      </w:r>
    </w:p>
    <w:p>
      <w:pPr>
        <w:pStyle w:val="SectionHeading"/>
      </w:pPr>
      <w:r>
        <w:t>Database Design</w:t>
      </w:r>
    </w:p>
    <w:p>
      <w:pPr/>
      <w:r>
        <w:t>The database schema consists of 9 tables designed for optimal data relationships:</w:t>
      </w:r>
    </w:p>
    <w:p>
      <w:pPr/>
      <w:r>
        <w:t>#### Core Tables</w:t>
      </w:r>
    </w:p>
    <w:p>
      <w:pPr/>
      <w:r>
        <w:t xml:space="preserve">1. </w:t>
      </w:r>
      <w:r>
        <w:rPr>
          <w:b/>
        </w:rPr>
        <w:t>users</w:t>
      </w:r>
      <w:r>
        <w:t xml:space="preserve"> - Stores user information with role-based access</w:t>
      </w:r>
    </w:p>
    <w:p>
      <w:pPr/>
      <w:r>
        <w:t xml:space="preserve">2. </w:t>
      </w:r>
      <w:r>
        <w:rPr>
          <w:b/>
        </w:rPr>
        <w:t>courses</w:t>
      </w:r>
      <w:r>
        <w:t xml:space="preserve"> - Course information and descriptions</w:t>
      </w:r>
    </w:p>
    <w:p>
      <w:pPr/>
      <w:r>
        <w:t xml:space="preserve">3. </w:t>
      </w:r>
      <w:r>
        <w:rPr>
          <w:b/>
        </w:rPr>
        <w:t>exams</w:t>
      </w:r>
      <w:r>
        <w:t xml:space="preserve"> - Exam metadata with configuration parameters</w:t>
      </w:r>
    </w:p>
    <w:p>
      <w:pPr/>
      <w:r>
        <w:t xml:space="preserve">4. </w:t>
      </w:r>
      <w:r>
        <w:rPr>
          <w:b/>
        </w:rPr>
        <w:t>questions</w:t>
      </w:r>
      <w:r>
        <w:t xml:space="preserve"> - Question data with multiple choice options</w:t>
      </w:r>
    </w:p>
    <w:p>
      <w:pPr/>
      <w:r>
        <w:t>#### Relationship Tables</w:t>
      </w:r>
    </w:p>
    <w:p>
      <w:pPr/>
      <w:r>
        <w:t xml:space="preserve">5. </w:t>
      </w:r>
      <w:r>
        <w:rPr>
          <w:b/>
        </w:rPr>
        <w:t>course_enrollments</w:t>
      </w:r>
      <w:r>
        <w:t xml:space="preserve"> - Many-to-many student-course relationships</w:t>
      </w:r>
    </w:p>
    <w:p>
      <w:pPr/>
      <w:r>
        <w:t xml:space="preserve">6. </w:t>
      </w:r>
      <w:r>
        <w:rPr>
          <w:b/>
        </w:rPr>
        <w:t>course_teachers</w:t>
      </w:r>
      <w:r>
        <w:t xml:space="preserve"> - Many-to-many teacher-course relationships</w:t>
      </w:r>
    </w:p>
    <w:p>
      <w:pPr/>
      <w:r>
        <w:t xml:space="preserve">7. </w:t>
      </w:r>
      <w:r>
        <w:rPr>
          <w:b/>
        </w:rPr>
        <w:t>attempts</w:t>
      </w:r>
      <w:r>
        <w:t xml:space="preserve"> - Tracks individual exam attempts by students</w:t>
      </w:r>
    </w:p>
    <w:p>
      <w:pPr/>
      <w:r>
        <w:t xml:space="preserve">8. </w:t>
      </w:r>
      <w:r>
        <w:rPr>
          <w:b/>
        </w:rPr>
        <w:t>student_answers</w:t>
      </w:r>
      <w:r>
        <w:t xml:space="preserve"> - Stores individual question responses</w:t>
      </w:r>
    </w:p>
    <w:p>
      <w:pPr/>
      <w:r>
        <w:t xml:space="preserve">9. </w:t>
      </w:r>
      <w:r>
        <w:rPr>
          <w:b/>
        </w:rPr>
        <w:t>results</w:t>
      </w:r>
      <w:r>
        <w:t xml:space="preserve"> - Legacy results table for backward compatibility</w:t>
      </w:r>
    </w:p>
    <w:p>
      <w:pPr/>
      <w:r/>
      <w:r>
        <w:rPr>
          <w:b/>
        </w:rPr>
        <w:t>Table 3.1: Database Schema Overview</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Table</w:t>
            </w:r>
          </w:p>
        </w:tc>
        <w:tc>
          <w:tcPr>
            <w:tcW w:type="dxa" w:w="2160"/>
          </w:tcPr>
          <w:p>
            <w:r>
              <w:rPr>
                <w:b/>
              </w:rPr>
              <w:t>Primary Key</w:t>
            </w:r>
          </w:p>
        </w:tc>
        <w:tc>
          <w:tcPr>
            <w:tcW w:type="dxa" w:w="2160"/>
          </w:tcPr>
          <w:p>
            <w:r>
              <w:rPr>
                <w:b/>
              </w:rPr>
              <w:t>Foreign Keys</w:t>
            </w:r>
          </w:p>
        </w:tc>
        <w:tc>
          <w:tcPr>
            <w:tcW w:type="dxa" w:w="2160"/>
          </w:tcPr>
          <w:p>
            <w:r>
              <w:rPr>
                <w:b/>
              </w:rPr>
              <w:t>Description</w:t>
            </w:r>
          </w:p>
        </w:tc>
      </w:tr>
      <w:tr>
        <w:tc>
          <w:tcPr>
            <w:tcW w:type="dxa" w:w="2160"/>
          </w:tcPr>
          <w:p>
            <w:r>
              <w:t>users</w:t>
            </w:r>
          </w:p>
        </w:tc>
        <w:tc>
          <w:tcPr>
            <w:tcW w:type="dxa" w:w="2160"/>
          </w:tcPr>
          <w:p>
            <w:r>
              <w:t>userId</w:t>
            </w:r>
          </w:p>
        </w:tc>
        <w:tc>
          <w:tcPr>
            <w:tcW w:type="dxa" w:w="2160"/>
          </w:tcPr>
          <w:p>
            <w:r>
              <w:t>-</w:t>
            </w:r>
          </w:p>
        </w:tc>
        <w:tc>
          <w:tcPr>
            <w:tcW w:type="dxa" w:w="2160"/>
          </w:tcPr>
          <w:p>
            <w:r>
              <w:t>User accounts with roles</w:t>
            </w:r>
          </w:p>
        </w:tc>
      </w:tr>
      <w:tr>
        <w:tc>
          <w:tcPr>
            <w:tcW w:type="dxa" w:w="2160"/>
          </w:tcPr>
          <w:p>
            <w:r>
              <w:t>courses</w:t>
            </w:r>
          </w:p>
        </w:tc>
        <w:tc>
          <w:tcPr>
            <w:tcW w:type="dxa" w:w="2160"/>
          </w:tcPr>
          <w:p>
            <w:r>
              <w:t>courseId</w:t>
            </w:r>
          </w:p>
        </w:tc>
        <w:tc>
          <w:tcPr>
            <w:tcW w:type="dxa" w:w="2160"/>
          </w:tcPr>
          <w:p>
            <w:r>
              <w:t>-</w:t>
            </w:r>
          </w:p>
        </w:tc>
        <w:tc>
          <w:tcPr>
            <w:tcW w:type="dxa" w:w="2160"/>
          </w:tcPr>
          <w:p>
            <w:r>
              <w:t>Course information</w:t>
            </w:r>
          </w:p>
        </w:tc>
      </w:tr>
      <w:tr>
        <w:tc>
          <w:tcPr>
            <w:tcW w:type="dxa" w:w="2160"/>
          </w:tcPr>
          <w:p>
            <w:r>
              <w:t>course_enrollments</w:t>
            </w:r>
          </w:p>
        </w:tc>
        <w:tc>
          <w:tcPr>
            <w:tcW w:type="dxa" w:w="2160"/>
          </w:tcPr>
          <w:p>
            <w:r>
              <w:t>id</w:t>
            </w:r>
          </w:p>
        </w:tc>
        <w:tc>
          <w:tcPr>
            <w:tcW w:type="dxa" w:w="2160"/>
          </w:tcPr>
          <w:p>
            <w:r>
              <w:t>userId, courseId</w:t>
            </w:r>
          </w:p>
        </w:tc>
        <w:tc>
          <w:tcPr>
            <w:tcW w:type="dxa" w:w="2160"/>
          </w:tcPr>
          <w:p>
            <w:r>
              <w:t>Student enrollments</w:t>
            </w:r>
          </w:p>
        </w:tc>
      </w:tr>
      <w:tr>
        <w:tc>
          <w:tcPr>
            <w:tcW w:type="dxa" w:w="2160"/>
          </w:tcPr>
          <w:p>
            <w:r>
              <w:t>course_teachers</w:t>
            </w:r>
          </w:p>
        </w:tc>
        <w:tc>
          <w:tcPr>
            <w:tcW w:type="dxa" w:w="2160"/>
          </w:tcPr>
          <w:p>
            <w:r>
              <w:t>id</w:t>
            </w:r>
          </w:p>
        </w:tc>
        <w:tc>
          <w:tcPr>
            <w:tcW w:type="dxa" w:w="2160"/>
          </w:tcPr>
          <w:p>
            <w:r>
              <w:t>userId, courseId</w:t>
            </w:r>
          </w:p>
        </w:tc>
        <w:tc>
          <w:tcPr>
            <w:tcW w:type="dxa" w:w="2160"/>
          </w:tcPr>
          <w:p>
            <w:r>
              <w:t>Teacher assignments</w:t>
            </w:r>
          </w:p>
        </w:tc>
      </w:tr>
      <w:tr>
        <w:tc>
          <w:tcPr>
            <w:tcW w:type="dxa" w:w="2160"/>
          </w:tcPr>
          <w:p>
            <w:r>
              <w:t>exams</w:t>
            </w:r>
          </w:p>
        </w:tc>
        <w:tc>
          <w:tcPr>
            <w:tcW w:type="dxa" w:w="2160"/>
          </w:tcPr>
          <w:p>
            <w:r>
              <w:t>examId</w:t>
            </w:r>
          </w:p>
        </w:tc>
        <w:tc>
          <w:tcPr>
            <w:tcW w:type="dxa" w:w="2160"/>
          </w:tcPr>
          <w:p>
            <w:r>
              <w:t>courseId, createdBy</w:t>
            </w:r>
          </w:p>
        </w:tc>
        <w:tc>
          <w:tcPr>
            <w:tcW w:type="dxa" w:w="2160"/>
          </w:tcPr>
          <w:p>
            <w:r>
              <w:t>Exam definitions</w:t>
            </w:r>
          </w:p>
        </w:tc>
      </w:tr>
      <w:tr>
        <w:tc>
          <w:tcPr>
            <w:tcW w:type="dxa" w:w="2160"/>
          </w:tcPr>
          <w:p>
            <w:r>
              <w:t>questions</w:t>
            </w:r>
          </w:p>
        </w:tc>
        <w:tc>
          <w:tcPr>
            <w:tcW w:type="dxa" w:w="2160"/>
          </w:tcPr>
          <w:p>
            <w:r>
              <w:t>questionId</w:t>
            </w:r>
          </w:p>
        </w:tc>
        <w:tc>
          <w:tcPr>
            <w:tcW w:type="dxa" w:w="2160"/>
          </w:tcPr>
          <w:p>
            <w:r>
              <w:t>examId</w:t>
            </w:r>
          </w:p>
        </w:tc>
        <w:tc>
          <w:tcPr>
            <w:tcW w:type="dxa" w:w="2160"/>
          </w:tcPr>
          <w:p>
            <w:r>
              <w:t>Question data</w:t>
            </w:r>
          </w:p>
        </w:tc>
      </w:tr>
      <w:tr>
        <w:tc>
          <w:tcPr>
            <w:tcW w:type="dxa" w:w="2160"/>
          </w:tcPr>
          <w:p>
            <w:r>
              <w:t>attempts</w:t>
            </w:r>
          </w:p>
        </w:tc>
        <w:tc>
          <w:tcPr>
            <w:tcW w:type="dxa" w:w="2160"/>
          </w:tcPr>
          <w:p>
            <w:r>
              <w:t>attemptId</w:t>
            </w:r>
          </w:p>
        </w:tc>
        <w:tc>
          <w:tcPr>
            <w:tcW w:type="dxa" w:w="2160"/>
          </w:tcPr>
          <w:p>
            <w:r>
              <w:t>userId, examId</w:t>
            </w:r>
          </w:p>
        </w:tc>
        <w:tc>
          <w:tcPr>
            <w:tcW w:type="dxa" w:w="2160"/>
          </w:tcPr>
          <w:p>
            <w:r>
              <w:t>Exam attempts</w:t>
            </w:r>
          </w:p>
        </w:tc>
      </w:tr>
      <w:tr>
        <w:tc>
          <w:tcPr>
            <w:tcW w:type="dxa" w:w="2160"/>
          </w:tcPr>
          <w:p>
            <w:r>
              <w:t>student_answers</w:t>
            </w:r>
          </w:p>
        </w:tc>
        <w:tc>
          <w:tcPr>
            <w:tcW w:type="dxa" w:w="2160"/>
          </w:tcPr>
          <w:p>
            <w:r>
              <w:t>id</w:t>
            </w:r>
          </w:p>
        </w:tc>
        <w:tc>
          <w:tcPr>
            <w:tcW w:type="dxa" w:w="2160"/>
          </w:tcPr>
          <w:p>
            <w:r>
              <w:t>attemptId, questionId</w:t>
            </w:r>
          </w:p>
        </w:tc>
        <w:tc>
          <w:tcPr>
            <w:tcW w:type="dxa" w:w="2160"/>
          </w:tcPr>
          <w:p>
            <w:r>
              <w:t>Individual answers</w:t>
            </w:r>
          </w:p>
        </w:tc>
      </w:tr>
      <w:tr>
        <w:tc>
          <w:tcPr>
            <w:tcW w:type="dxa" w:w="2160"/>
          </w:tcPr>
          <w:p>
            <w:r>
              <w:t>results</w:t>
            </w:r>
          </w:p>
        </w:tc>
        <w:tc>
          <w:tcPr>
            <w:tcW w:type="dxa" w:w="2160"/>
          </w:tcPr>
          <w:p>
            <w:r>
              <w:t>id</w:t>
            </w:r>
          </w:p>
        </w:tc>
        <w:tc>
          <w:tcPr>
            <w:tcW w:type="dxa" w:w="2160"/>
          </w:tcPr>
          <w:p>
            <w:r>
              <w:t>userId, examId</w:t>
            </w:r>
          </w:p>
        </w:tc>
        <w:tc>
          <w:tcPr>
            <w:tcW w:type="dxa" w:w="2160"/>
          </w:tcPr>
          <w:p>
            <w:r>
              <w:t>Exam results</w:t>
            </w:r>
          </w:p>
        </w:tc>
      </w:tr>
    </w:tbl>
    <w:p>
      <w:pPr>
        <w:pStyle w:val="SectionHeading"/>
      </w:pPr>
      <w:r>
        <w:t>User Interface Design</w:t>
      </w:r>
    </w:p>
    <w:p>
      <w:pPr/>
      <w:r>
        <w:t>The user interface is designed with modern aesthetics and usability principles:</w:t>
      </w:r>
    </w:p>
    <w:p>
      <w:pPr/>
      <w:r>
        <w:t>#### Design Principles</w:t>
      </w:r>
    </w:p>
    <w:p>
      <w:pPr/>
      <w:r>
        <w:t xml:space="preserve">- </w:t>
      </w:r>
      <w:r>
        <w:rPr>
          <w:b/>
        </w:rPr>
        <w:t>Consistency:</w:t>
      </w:r>
      <w:r>
        <w:t xml:space="preserve"> Uniform styling across all screens</w:t>
      </w:r>
    </w:p>
    <w:p>
      <w:pPr/>
      <w:r>
        <w:t xml:space="preserve">- </w:t>
      </w:r>
      <w:r>
        <w:rPr>
          <w:b/>
        </w:rPr>
        <w:t>Intuitive Navigation:</w:t>
      </w:r>
      <w:r>
        <w:t xml:space="preserve"> Clear menu structures and workflows</w:t>
      </w:r>
    </w:p>
    <w:p>
      <w:pPr/>
      <w:r>
        <w:t xml:space="preserve">- </w:t>
      </w:r>
      <w:r>
        <w:rPr>
          <w:b/>
        </w:rPr>
        <w:t>Responsive Layout:</w:t>
      </w:r>
      <w:r>
        <w:t xml:space="preserve"> Proper component sizing and spacing</w:t>
      </w:r>
    </w:p>
    <w:p>
      <w:pPr/>
      <w:r>
        <w:t xml:space="preserve">- </w:t>
      </w:r>
      <w:r>
        <w:rPr>
          <w:b/>
        </w:rPr>
        <w:t>Visual Hierarchy:</w:t>
      </w:r>
      <w:r>
        <w:t xml:space="preserve"> Appropriate use of colors, fonts, and spacing</w:t>
      </w:r>
    </w:p>
    <w:p>
      <w:pPr/>
      <w:r>
        <w:t>#### Key UI Components</w:t>
      </w:r>
    </w:p>
    <w:p>
      <w:pPr/>
      <w:r>
        <w:t xml:space="preserve">- </w:t>
      </w:r>
      <w:r>
        <w:rPr>
          <w:b/>
        </w:rPr>
        <w:t>Login Screen:</w:t>
      </w:r>
      <w:r>
        <w:t xml:space="preserve"> Clean branding with secure authentication</w:t>
      </w:r>
    </w:p>
    <w:p>
      <w:pPr/>
      <w:r>
        <w:t xml:space="preserve">- </w:t>
      </w:r>
      <w:r>
        <w:rPr>
          <w:b/>
        </w:rPr>
        <w:t>Dashboard Screens:</w:t>
      </w:r>
      <w:r>
        <w:t xml:space="preserve"> Role-specific interfaces with relevant functions</w:t>
      </w:r>
    </w:p>
    <w:p>
      <w:pPr/>
      <w:r>
        <w:t xml:space="preserve">- </w:t>
      </w:r>
      <w:r>
        <w:rPr>
          <w:b/>
        </w:rPr>
        <w:t>Exam Interface:</w:t>
      </w:r>
      <w:r>
        <w:t xml:space="preserve"> Modern exam taking experience with timer and navigation</w:t>
      </w:r>
    </w:p>
    <w:p>
      <w:pPr/>
      <w:r>
        <w:t xml:space="preserve">- </w:t>
      </w:r>
      <w:r>
        <w:rPr>
          <w:b/>
        </w:rPr>
        <w:t>Management Panels:</w:t>
      </w:r>
      <w:r>
        <w:t xml:space="preserve"> Data grids and forms for administrative tasks</w:t>
      </w:r>
    </w:p>
    <w:p>
      <w:pPr>
        <w:pStyle w:val="ChapterTitle"/>
      </w:pPr>
      <w:r>
        <w:t>IMPLEMENTATION</w:t>
      </w:r>
    </w:p>
    <w:p>
      <w:pPr>
        <w:pStyle w:val="SectionHeading"/>
      </w:pPr>
      <w:r>
        <w:t>Technology Stack</w:t>
      </w:r>
    </w:p>
    <w:p>
      <w:pPr/>
      <w:r>
        <w:t>The system is implemented using the following technologies:</w:t>
      </w:r>
    </w:p>
    <w:p>
      <w:pPr/>
      <w:r>
        <w:t xml:space="preserve">- </w:t>
      </w:r>
      <w:r>
        <w:rPr>
          <w:b/>
        </w:rPr>
        <w:t>Programming Language:</w:t>
      </w:r>
      <w:r>
        <w:t xml:space="preserve"> Java 11+</w:t>
      </w:r>
    </w:p>
    <w:p>
      <w:pPr/>
      <w:r>
        <w:t xml:space="preserve">- </w:t>
      </w:r>
      <w:r>
        <w:rPr>
          <w:b/>
        </w:rPr>
        <w:t>UI Framework:</w:t>
      </w:r>
      <w:r>
        <w:t xml:space="preserve"> Swing with custom theming</w:t>
      </w:r>
    </w:p>
    <w:p>
      <w:pPr/>
      <w:r>
        <w:t xml:space="preserve">- </w:t>
      </w:r>
      <w:r>
        <w:rPr>
          <w:b/>
        </w:rPr>
        <w:t>Backend Framework:</w:t>
      </w:r>
      <w:r>
        <w:t xml:space="preserve"> Java HttpServer (com.sun.net.httpserver)</w:t>
      </w:r>
    </w:p>
    <w:p>
      <w:pPr/>
      <w:r>
        <w:t xml:space="preserve">- </w:t>
      </w:r>
      <w:r>
        <w:rPr>
          <w:b/>
        </w:rPr>
        <w:t>Database:</w:t>
      </w:r>
      <w:r>
        <w:t xml:space="preserve"> MySQL 5.7+</w:t>
      </w:r>
    </w:p>
    <w:p>
      <w:pPr/>
      <w:r>
        <w:t xml:space="preserve">- </w:t>
      </w:r>
      <w:r>
        <w:rPr>
          <w:b/>
        </w:rPr>
        <w:t>Database Connectivity:</w:t>
      </w:r>
      <w:r>
        <w:t xml:space="preserve"> JDBC with mysql-connector-j-9.6.0.jar</w:t>
      </w:r>
    </w:p>
    <w:p>
      <w:pPr/>
      <w:r>
        <w:t xml:space="preserve">- </w:t>
      </w:r>
      <w:r>
        <w:rPr>
          <w:b/>
        </w:rPr>
        <w:t>Build Tool:</w:t>
      </w:r>
      <w:r>
        <w:t xml:space="preserve"> javac compiler with classpath management</w:t>
      </w:r>
    </w:p>
    <w:p>
      <w:pPr>
        <w:pStyle w:val="SectionHeading"/>
      </w:pPr>
      <w:r>
        <w:t>Code Structure</w:t>
      </w:r>
    </w:p>
    <w:p>
      <w:pPr/>
      <w:r>
        <w:t>The project follows a modular package structure:</w:t>
      </w:r>
    </w:p>
    <w:p>
      <w:pPr/>
      <w:r>
        <w:rPr>
          <w:rFonts w:ascii="Courier New" w:hAnsi="Courier New"/>
          <w:sz w:val="20"/>
        </w:rPr>
        <w:t>src/</w:t>
        <w:br/>
        <w:t>├── MainServer.java              # Application entry point</w:t>
        <w:br/>
        <w:t>├── TestDB.java                  # Database testing utility</w:t>
        <w:br/>
        <w:t>├── client/</w:t>
        <w:br/>
        <w:t>│   └── ApiClient.java           # HTTP client for API calls</w:t>
        <w:br/>
        <w:t>├── dao/                         # Data Access Objects</w:t>
        <w:br/>
        <w:t>│   ├── AdminDAO.java</w:t>
        <w:br/>
        <w:t>│   ├── CourseDAO.java</w:t>
        <w:br/>
        <w:t>│   ├── CourseEnrollmentDAO.java</w:t>
        <w:br/>
        <w:t>│   ├── CourseTeacherDAO.java</w:t>
        <w:br/>
        <w:t>│   ├── ExamDAO.java</w:t>
        <w:br/>
        <w:t>│   ├── QuestionDAO.java</w:t>
        <w:br/>
        <w:t>│   ├── ResultDAO.java</w:t>
        <w:br/>
        <w:t>│   ├── TeacherDAO.java</w:t>
        <w:br/>
        <w:t>│   └── UserDAO.java</w:t>
        <w:br/>
        <w:t>├── db/</w:t>
        <w:br/>
        <w:t>│   └── DBConnection.java        # Database connection management</w:t>
        <w:br/>
        <w:t>├── handler/                     # HTTP request handlers</w:t>
        <w:br/>
        <w:t>│   ├── AdminHandler.java</w:t>
        <w:br/>
        <w:t>│   ├── AuthHandler.java</w:t>
        <w:br/>
        <w:t>│   ├── CourseHandler.java</w:t>
        <w:br/>
        <w:t>│   ├── ExamHandler.java</w:t>
        <w:br/>
        <w:t>│   ├── ExamListHandler.java</w:t>
        <w:br/>
        <w:t>│   ├── ResultHandler.java</w:t>
        <w:br/>
        <w:t>│   ├── ResultListHandler.java</w:t>
        <w:br/>
        <w:t>│   └── TeacherHandler.java</w:t>
        <w:br/>
        <w:t>├── model/                       # Data model classes</w:t>
        <w:br/>
        <w:t>│   ├── Attempt.java</w:t>
        <w:br/>
        <w:t>│   ├── Course.java</w:t>
        <w:br/>
        <w:t>│   ├── CourseEnrollment.java</w:t>
        <w:br/>
        <w:t>│   ├── CourseTeacher.java</w:t>
        <w:br/>
        <w:t>│   ├── Exam.java</w:t>
        <w:br/>
        <w:t>│   ├── Question.java</w:t>
        <w:br/>
        <w:t>│   ├── Result.java</w:t>
        <w:br/>
        <w:t>│   └── User.java</w:t>
        <w:br/>
        <w:t>├── service/                     # Business logic services</w:t>
        <w:br/>
        <w:t>│   ├── AdminService.java</w:t>
        <w:br/>
        <w:t>│   ├── AuthService.java</w:t>
        <w:br/>
        <w:t>│   ├── CourseService.java</w:t>
        <w:br/>
        <w:t>│   ├── ExamService.java</w:t>
        <w:br/>
        <w:t>│   ├── ResultService.java</w:t>
        <w:br/>
        <w:t>│   ├── StudentService.java</w:t>
        <w:br/>
        <w:t>│   └── TeacherService.java</w:t>
        <w:br/>
        <w:t>└── ui/                          # User interface classes</w:t>
        <w:br/>
        <w:t xml:space="preserve">    ├── AdminDashboard.java</w:t>
        <w:br/>
        <w:t xml:space="preserve">    ├── CourseDetailPanel.java</w:t>
        <w:br/>
        <w:t xml:space="preserve">    ├── LoginUI.java</w:t>
        <w:br/>
        <w:t xml:space="preserve">    ├── ModernExamUI.java</w:t>
        <w:br/>
        <w:t xml:space="preserve">    ├── StudentDashboard.java</w:t>
        <w:br/>
        <w:t xml:space="preserve">    ├── TeacherDashboard.java</w:t>
        <w:br/>
        <w:t xml:space="preserve">    └── UITheme.java</w:t>
      </w:r>
    </w:p>
    <w:p>
      <w:pPr>
        <w:pStyle w:val="SectionHeading"/>
      </w:pPr>
      <w:r>
        <w:t>Key Components</w:t>
      </w:r>
    </w:p>
    <w:p>
      <w:pPr/>
      <w:r>
        <w:t>#### Main Server (MainServer.java)</w:t>
      </w:r>
    </w:p>
    <w:p>
      <w:pPr/>
      <w:r>
        <w:t>The main server class initializes the HTTP server and registers all API endpoints:</w:t>
      </w:r>
    </w:p>
    <w:p>
      <w:pPr/>
      <w:r>
        <w:rPr>
          <w:rFonts w:ascii="Courier New" w:hAnsi="Courier New"/>
          <w:sz w:val="20"/>
        </w:rPr>
        <w:t>public class MainServer {</w:t>
        <w:br/>
        <w:t xml:space="preserve">    public static void main(String[] args) {</w:t>
        <w:br/>
        <w:t xml:space="preserve">        HttpServer server = HttpServer.create(new InetSocketAddress(8080), 0);</w:t>
        <w:br/>
        <w:t xml:space="preserve">        </w:t>
        <w:br/>
        <w:t xml:space="preserve">        // Register endpoints</w:t>
        <w:br/>
        <w:t xml:space="preserve">        server.createContext("/login", new AuthHandler());</w:t>
        <w:br/>
        <w:t xml:space="preserve">        server.createContext("/admin/", new AdminHandler());</w:t>
        <w:br/>
        <w:t xml:space="preserve">        server.createContext("/teacher/", new TeacherHandler());</w:t>
        <w:br/>
        <w:t xml:space="preserve">        // ... other endpoints</w:t>
        <w:br/>
        <w:t xml:space="preserve">        </w:t>
        <w:br/>
        <w:t xml:space="preserve">        server.start();</w:t>
        <w:br/>
        <w:t xml:space="preserve">    }</w:t>
        <w:br/>
        <w:t>}</w:t>
      </w:r>
    </w:p>
    <w:p>
      <w:pPr/>
      <w:r>
        <w:t>#### Database Connection (DBConnection.java)</w:t>
      </w:r>
    </w:p>
    <w:p>
      <w:pPr/>
      <w:r>
        <w:t>Manages MySQL database connections with proper error handling:</w:t>
      </w:r>
    </w:p>
    <w:p>
      <w:pPr/>
      <w:r>
        <w:rPr>
          <w:rFonts w:ascii="Courier New" w:hAnsi="Courier New"/>
          <w:sz w:val="20"/>
        </w:rPr>
        <w:t>public class DBConnection {</w:t>
        <w:br/>
        <w:t xml:space="preserve">    private static final String URL = "jdbc:mysql://localhost:3306/exam_system";</w:t>
        <w:br/>
        <w:t xml:space="preserve">    private static final String USER = "root";</w:t>
        <w:br/>
        <w:t xml:space="preserve">    private static final String PASSWORD = "password";</w:t>
        <w:br/>
        <w:t xml:space="preserve">    </w:t>
        <w:br/>
        <w:t xml:space="preserve">    public static Connection getConnection() throws SQLException {</w:t>
        <w:br/>
        <w:t xml:space="preserve">        return DriverManager.getConnection(URL, USER, PASSWORD);</w:t>
        <w:br/>
        <w:t xml:space="preserve">    }</w:t>
        <w:br/>
        <w:t>}</w:t>
      </w:r>
    </w:p>
    <w:p>
      <w:pPr/>
      <w:r>
        <w:t>#### API Client (ApiClient.java)</w:t>
      </w:r>
    </w:p>
    <w:p>
      <w:pPr/>
      <w:r>
        <w:t>Handles HTTP communications between UI and backend:</w:t>
      </w:r>
    </w:p>
    <w:p>
      <w:pPr/>
      <w:r>
        <w:rPr>
          <w:rFonts w:ascii="Courier New" w:hAnsi="Courier New"/>
          <w:sz w:val="20"/>
        </w:rPr>
        <w:t>public class ApiClient {</w:t>
        <w:br/>
        <w:t xml:space="preserve">    public static String makeRequest(String endpoint, String method, String data) {</w:t>
        <w:br/>
        <w:t xml:space="preserve">        // HTTP request implementation</w:t>
        <w:br/>
        <w:t xml:space="preserve">    }</w:t>
        <w:br/>
        <w:t>}</w:t>
      </w:r>
    </w:p>
    <w:p>
      <w:pPr>
        <w:pStyle w:val="ChapterTitle"/>
      </w:pPr>
      <w:r>
        <w:t>API DOCUMENTATION</w:t>
      </w:r>
    </w:p>
    <w:p>
      <w:pPr>
        <w:pStyle w:val="SectionHeading"/>
      </w:pPr>
      <w:r>
        <w:t>Authentication Endpoints</w:t>
      </w:r>
    </w:p>
    <w:p>
      <w:pPr/>
      <w:r>
        <w:t>#### User Login</w:t>
      </w:r>
    </w:p>
    <w:p>
      <w:pPr/>
      <w:r>
        <w:rPr>
          <w:rFonts w:ascii="Courier New" w:hAnsi="Courier New"/>
          <w:sz w:val="20"/>
        </w:rPr>
        <w:t>POST /login</w:t>
        <w:br/>
        <w:t>Parameters: username=&lt;string&gt;&amp;password=&lt;string&gt;</w:t>
        <w:br/>
        <w:t>Response: {"success": true, "userId": &lt;int&gt;, "role": "&lt;string&gt;"}</w:t>
      </w:r>
    </w:p>
    <w:p>
      <w:pPr>
        <w:pStyle w:val="SectionHeading"/>
      </w:pPr>
      <w:r>
        <w:t>Admin Endpoints</w:t>
      </w:r>
    </w:p>
    <w:p>
      <w:pPr/>
      <w:r>
        <w:t>#### Create Course</w:t>
      </w:r>
    </w:p>
    <w:p>
      <w:pPr/>
      <w:r>
        <w:rPr>
          <w:rFonts w:ascii="Courier New" w:hAnsi="Courier New"/>
          <w:sz w:val="20"/>
        </w:rPr>
        <w:t>POST /admin/createCourse</w:t>
        <w:br/>
        <w:t>Body: courseName=&lt;string&gt;&amp;description=&lt;string&gt;</w:t>
        <w:br/>
        <w:t>Response: {"success": true, "courseId": &lt;int&gt;}</w:t>
      </w:r>
    </w:p>
    <w:p>
      <w:pPr/>
      <w:r>
        <w:t>#### Assign Teacher to Course</w:t>
      </w:r>
    </w:p>
    <w:p>
      <w:pPr/>
      <w:r>
        <w:rPr>
          <w:rFonts w:ascii="Courier New" w:hAnsi="Courier New"/>
          <w:sz w:val="20"/>
        </w:rPr>
        <w:t>POST /admin/assignTeacher</w:t>
        <w:br/>
        <w:t>Body: courseId=&lt;int&gt;&amp;teacherId=&lt;int&gt;</w:t>
        <w:br/>
        <w:t>Response: {"success": true, "message": "Teacher assigned to course"}</w:t>
      </w:r>
    </w:p>
    <w:p>
      <w:pPr/>
      <w:r>
        <w:t>#### Get All Results</w:t>
      </w:r>
    </w:p>
    <w:p>
      <w:pPr/>
      <w:r>
        <w:rPr>
          <w:rFonts w:ascii="Courier New" w:hAnsi="Courier New"/>
          <w:sz w:val="20"/>
        </w:rPr>
        <w:t>GET /admin/allResults</w:t>
        <w:br/>
        <w:t>Response: Array of result objects with student and exam information</w:t>
      </w:r>
    </w:p>
    <w:p>
      <w:pPr>
        <w:pStyle w:val="SectionHeading"/>
      </w:pPr>
      <w:r>
        <w:t>Teacher Endpoints</w:t>
      </w:r>
    </w:p>
    <w:p>
      <w:pPr/>
      <w:r>
        <w:t>#### Get Teacher's Courses</w:t>
      </w:r>
    </w:p>
    <w:p>
      <w:pPr/>
      <w:r>
        <w:rPr>
          <w:rFonts w:ascii="Courier New" w:hAnsi="Courier New"/>
          <w:sz w:val="20"/>
        </w:rPr>
        <w:t>GET /teacher/courses?teacherId=&lt;int&gt;</w:t>
        <w:br/>
        <w:t>Response: Array of course objects assigned to the teacher</w:t>
      </w:r>
    </w:p>
    <w:p>
      <w:pPr/>
      <w:r>
        <w:t>#### Create Exam</w:t>
      </w:r>
    </w:p>
    <w:p>
      <w:pPr/>
      <w:r>
        <w:rPr>
          <w:rFonts w:ascii="Courier New" w:hAnsi="Courier New"/>
          <w:sz w:val="20"/>
        </w:rPr>
        <w:t>POST /teacher/createExam</w:t>
        <w:br/>
        <w:t>Body: courseId=&lt;int&gt;&amp;title=&lt;string&gt;&amp;duration=&lt;int&gt;&amp;maxAttempts=&lt;int&gt;&amp;createdBy=&lt;int&gt;</w:t>
        <w:br/>
        <w:t>Response: {"success": true, "examId": &lt;int&gt;}</w:t>
      </w:r>
    </w:p>
    <w:p>
      <w:pPr/>
      <w:r>
        <w:t>#### Add Question</w:t>
      </w:r>
    </w:p>
    <w:p>
      <w:pPr/>
      <w:r>
        <w:rPr>
          <w:rFonts w:ascii="Courier New" w:hAnsi="Courier New"/>
          <w:sz w:val="20"/>
        </w:rPr>
        <w:t>POST /teacher/addQuestion</w:t>
        <w:br/>
        <w:t>Body: examId=&lt;int&gt;&amp;questionText=&lt;string&gt;&amp;optionA=&lt;string&gt;&amp;optionB=&lt;string&gt;&amp;optionC=&lt;string&gt;&amp;optionD=&lt;string&gt;&amp;correctOption=&lt;char&gt;&amp;marks=&lt;int&gt;&amp;questionOrder=&lt;int&gt;</w:t>
        <w:br/>
        <w:t>Response: {"success": true, "questionId": &lt;int&gt;}</w:t>
      </w:r>
    </w:p>
    <w:p>
      <w:pPr>
        <w:pStyle w:val="SectionHeading"/>
      </w:pPr>
      <w:r>
        <w:t>Student Endpoints</w:t>
      </w:r>
    </w:p>
    <w:p>
      <w:pPr/>
      <w:r>
        <w:t>#### Get Enrolled Courses</w:t>
      </w:r>
    </w:p>
    <w:p>
      <w:pPr/>
      <w:r>
        <w:rPr>
          <w:rFonts w:ascii="Courier New" w:hAnsi="Courier New"/>
          <w:sz w:val="20"/>
        </w:rPr>
        <w:t>GET /courses?studentId=&lt;int&gt;</w:t>
        <w:br/>
        <w:t>Response: Array of enrolled course objects</w:t>
      </w:r>
    </w:p>
    <w:p>
      <w:pPr/>
      <w:r>
        <w:t>#### Start Exam</w:t>
      </w:r>
    </w:p>
    <w:p>
      <w:pPr/>
      <w:r>
        <w:rPr>
          <w:rFonts w:ascii="Courier New" w:hAnsi="Courier New"/>
          <w:sz w:val="20"/>
        </w:rPr>
        <w:t>POST /startExam</w:t>
        <w:br/>
        <w:t>Body: examId=&lt;int&gt;&amp;studentId=&lt;int&gt;</w:t>
        <w:br/>
        <w:t>Response: {"success": true, "attemptId": &lt;int&gt;, "questions": [...]}</w:t>
      </w:r>
    </w:p>
    <w:p>
      <w:pPr/>
      <w:r>
        <w:t>#### Submit Answers</w:t>
      </w:r>
    </w:p>
    <w:p>
      <w:pPr/>
      <w:r>
        <w:rPr>
          <w:rFonts w:ascii="Courier New" w:hAnsi="Courier New"/>
          <w:sz w:val="20"/>
        </w:rPr>
        <w:t>POST /submitAnswers</w:t>
        <w:br/>
        <w:t>Body: attemptId=&lt;int&gt;&amp;answers=&lt;json_array&gt;</w:t>
        <w:br/>
        <w:t>Response: {"success": true, "score": &lt;int&gt;, "totalMarks": &lt;int&gt;}</w:t>
      </w:r>
    </w:p>
    <w:p>
      <w:pPr>
        <w:pStyle w:val="ChapterTitle"/>
      </w:pPr>
      <w:r>
        <w:t>TESTING AND VALIDATION</w:t>
      </w:r>
    </w:p>
    <w:p>
      <w:pPr>
        <w:pStyle w:val="SectionHeading"/>
      </w:pPr>
      <w:r>
        <w:t>Compilation Status</w:t>
      </w:r>
    </w:p>
    <w:p>
      <w:pPr/>
      <w:r>
        <w:t>The project compilation was successful with the following results:</w:t>
      </w:r>
    </w:p>
    <w:p>
      <w:pPr/>
      <w:r>
        <w:t xml:space="preserve">- </w:t>
      </w:r>
      <w:r>
        <w:rPr>
          <w:b/>
        </w:rPr>
        <w:t>Exit Code:</w:t>
      </w:r>
      <w:r>
        <w:t xml:space="preserve"> 0 (SUCCESS)</w:t>
      </w:r>
    </w:p>
    <w:p>
      <w:pPr/>
      <w:r>
        <w:t xml:space="preserve">- </w:t>
      </w:r>
      <w:r>
        <w:rPr>
          <w:b/>
        </w:rPr>
        <w:t>Source Files:</w:t>
      </w:r>
      <w:r>
        <w:t xml:space="preserve"> 41 Java files</w:t>
      </w:r>
    </w:p>
    <w:p>
      <w:pPr/>
      <w:r>
        <w:t xml:space="preserve">- </w:t>
      </w:r>
      <w:r>
        <w:rPr>
          <w:b/>
        </w:rPr>
        <w:t>Generated Classes:</w:t>
      </w:r>
      <w:r>
        <w:t xml:space="preserve"> 58 class files</w:t>
      </w:r>
    </w:p>
    <w:p>
      <w:pPr/>
      <w:r>
        <w:t xml:space="preserve">- </w:t>
      </w:r>
      <w:r>
        <w:rPr>
          <w:b/>
        </w:rPr>
        <w:t>Status:</w:t>
      </w:r>
      <w:r>
        <w:t xml:space="preserve"> All compiled successfully with no errors</w:t>
      </w:r>
    </w:p>
    <w:p>
      <w:pPr>
        <w:pStyle w:val="SectionHeading"/>
      </w:pPr>
      <w:r>
        <w:t>Database Testing</w:t>
      </w:r>
    </w:p>
    <w:p>
      <w:pPr/>
      <w:r>
        <w:t>Database connectivity and operations were validated through:</w:t>
      </w:r>
    </w:p>
    <w:p>
      <w:pPr/>
      <w:r>
        <w:t>- Connection establishment testing</w:t>
      </w:r>
    </w:p>
    <w:p>
      <w:pPr/>
      <w:r>
        <w:t>- CRUD operation verification for all DAO classes</w:t>
      </w:r>
    </w:p>
    <w:p>
      <w:pPr/>
      <w:r>
        <w:t>- Foreign key constraint validation</w:t>
      </w:r>
    </w:p>
    <w:p>
      <w:pPr/>
      <w:r>
        <w:t>- Sample data insertion and retrieval testing</w:t>
      </w:r>
    </w:p>
    <w:p>
      <w:pPr>
        <w:pStyle w:val="ChapterTitle"/>
      </w:pPr>
      <w:r>
        <w:t>CONCLUSION</w:t>
      </w:r>
    </w:p>
    <w:p>
      <w:pPr/>
      <w:r>
        <w:t>The Online Examination System has been successfully implemented as a comprehensive platform supporting multi-role online examinations. The system demonstrates:</w:t>
      </w:r>
    </w:p>
    <w:p>
      <w:pPr/>
      <w:r>
        <w:t xml:space="preserve">- </w:t>
      </w:r>
      <w:r>
        <w:rPr>
          <w:b/>
        </w:rPr>
        <w:t>Robust Architecture:</w:t>
      </w:r>
      <w:r>
        <w:t xml:space="preserve"> 3-tier design with clear separation of concerns</w:t>
      </w:r>
    </w:p>
    <w:p>
      <w:pPr/>
      <w:r>
        <w:t xml:space="preserve">- </w:t>
      </w:r>
      <w:r>
        <w:rPr>
          <w:b/>
        </w:rPr>
        <w:t>Scalable Database:</w:t>
      </w:r>
      <w:r>
        <w:t xml:space="preserve"> Relational schema supporting complex relationships</w:t>
      </w:r>
    </w:p>
    <w:p>
      <w:pPr/>
      <w:r>
        <w:t xml:space="preserve">- </w:t>
      </w:r>
      <w:r>
        <w:rPr>
          <w:b/>
        </w:rPr>
        <w:t>Secure Authentication:</w:t>
      </w:r>
      <w:r>
        <w:t xml:space="preserve"> Role-based access control implementation</w:t>
      </w:r>
    </w:p>
    <w:p>
      <w:pPr/>
      <w:r>
        <w:t xml:space="preserve">- </w:t>
      </w:r>
      <w:r>
        <w:rPr>
          <w:b/>
        </w:rPr>
        <w:t>User-Friendly Interface:</w:t>
      </w:r>
      <w:r>
        <w:t xml:space="preserve"> Modern Swing-based UI with intuitive navigation</w:t>
      </w:r>
    </w:p>
    <w:p>
      <w:pPr/>
      <w:r>
        <w:t xml:space="preserve">- </w:t>
      </w:r>
      <w:r>
        <w:rPr>
          <w:b/>
        </w:rPr>
        <w:t>Comprehensive API:</w:t>
      </w:r>
      <w:r>
        <w:t xml:space="preserve"> RESTful endpoints for all system operations</w:t>
      </w:r>
    </w:p>
    <w:p>
      <w:pPr/>
      <w:r>
        <w:t>The project fulfills all specified requirements and provides a solid foundation for online examination management in educational institutions.</w:t>
      </w:r>
    </w:p>
    <w:p>
      <w:pPr>
        <w:pStyle w:val="ChapterTitle"/>
      </w:pPr>
      <w:r>
        <w:t>REFERENCES</w:t>
      </w:r>
    </w:p>
    <w:p>
      <w:pPr/>
      <w:r>
        <w:t>1. Oracle Corporation. (2023). *Java Platform, Standard Edition Documentation*. Retrieved from https://docs.oracle.com/en/java/</w:t>
      </w:r>
    </w:p>
    <w:p>
      <w:pPr/>
      <w:r>
        <w:t>2. Oracle Corporation. (2023). *Java Swing Tutorial*. Retrieved from https://docs.oracle.com/javase/tutorial/uiswing/</w:t>
      </w:r>
    </w:p>
    <w:p>
      <w:pPr/>
      <w:r>
        <w:t>3. MySQL. (2023). *MySQL Reference Manual*. Retrieved from https://dev.mysql.com/doc/</w:t>
      </w:r>
    </w:p>
    <w:p>
      <w:pPr/>
      <w:r>
        <w:t>4. Fielding, R., &amp; Reschke, J. (2014). *Hypertext Transfer Protocol (HTTP/1.1): Semantics and Content*. RFC 7231. doi:10.17487/RFC7231</w:t>
      </w:r>
    </w:p>
    <w:p>
      <w:pPr/>
      <w:r>
        <w:t>---</w:t>
      </w:r>
    </w:p>
    <w:p>
      <w:pPr/>
      <w:r/>
      <w:r>
        <w:rPr>
          <w:b/>
        </w:rPr>
        <w:t>End of Report</w:t>
      </w:r>
      <w:r/>
    </w:p>
    <w:p>
      <w:pPr/>
      <w:r>
        <w:t>---</w:t>
      </w:r>
    </w:p>
    <w:p>
      <w:pPr/>
      <w:r>
        <w:t>*Note: This document follows the specified formatting guidelines with Times New Roman font, appropriate heading styles, justified text alignment, and proper referencing. For actual document formatting in applications like Microsoft Word or LaTeX, apply the font specifications, heading formats, and layout requirements as specified.*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pPr>
      <w:spacing w:after="240"/>
      <w:jc w:val="center"/>
    </w:pPr>
    <w:rPr>
      <w:rFonts w:ascii="Times New Roman" w:hAnsi="Times New Roman"/>
      <w:b/>
      <w:caps/>
      <w:sz w:val="32"/>
    </w:rPr>
  </w:style>
  <w:style w:type="paragraph" w:customStyle="1" w:styleId="SectionHeading">
    <w:name w:val="SectionHeading"/>
    <w:pPr>
      <w:spacing w:after="120"/>
      <w:jc w:val="left"/>
    </w:pPr>
    <w:rPr>
      <w:rFonts w:ascii="Times New Roman" w:hAnsi="Times New Roman"/>
      <w:b/>
      <w:sz w:val="28"/>
    </w:rPr>
  </w:style>
  <w:style w:type="paragraph" w:customStyle="1" w:styleId="CoverPage">
    <w:name w:val="CoverPage"/>
    <w:pPr>
      <w:jc w:val="center"/>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